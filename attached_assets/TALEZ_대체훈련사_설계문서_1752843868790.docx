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TALEZ 대체 훈련사 시스템 설계 문서</w:t>
      </w:r>
    </w:p>
    <w:p>
      <w:pPr>
        <w:pStyle w:val="Heading1"/>
      </w:pPr>
      <w:r>
        <w:t>📄 1. 인증 훈련사 기준 및 등급표</w:t>
      </w:r>
    </w:p>
    <w:p>
      <w:r>
        <w:t>TALEZ는 대체 훈련사 시스템의 품질을 보장하기 위해 인증 제도를 도입합니다.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등급</w:t>
            </w:r>
          </w:p>
        </w:tc>
        <w:tc>
          <w:tcPr>
            <w:tcW w:type="dxa" w:w="2160"/>
          </w:tcPr>
          <w:p>
            <w:r>
              <w:t>기준</w:t>
            </w:r>
          </w:p>
        </w:tc>
        <w:tc>
          <w:tcPr>
            <w:tcW w:type="dxa" w:w="2160"/>
          </w:tcPr>
          <w:p>
            <w:r>
              <w:t>활동 조건</w:t>
            </w:r>
          </w:p>
        </w:tc>
        <w:tc>
          <w:tcPr>
            <w:tcW w:type="dxa" w:w="2160"/>
          </w:tcPr>
          <w:p>
            <w:r>
              <w:t>대체 가능 여부</w:t>
            </w:r>
          </w:p>
        </w:tc>
      </w:tr>
      <w:tr>
        <w:tc>
          <w:tcPr>
            <w:tcW w:type="dxa" w:w="2160"/>
          </w:tcPr>
          <w:p>
            <w:r>
              <w:t>인증 훈련사</w:t>
            </w:r>
          </w:p>
        </w:tc>
        <w:tc>
          <w:tcPr>
            <w:tcW w:type="dxa" w:w="2160"/>
          </w:tcPr>
          <w:p>
            <w:r>
              <w:t>TALEZ 수료 시험 통과</w:t>
            </w:r>
          </w:p>
        </w:tc>
        <w:tc>
          <w:tcPr>
            <w:tcW w:type="dxa" w:w="2160"/>
          </w:tcPr>
          <w:p>
            <w:r>
              <w:t>누적 수업 10회 이상 / 콘텐츠 5개 이상</w:t>
            </w:r>
          </w:p>
        </w:tc>
        <w:tc>
          <w:tcPr>
            <w:tcW w:type="dxa" w:w="2160"/>
          </w:tcPr>
          <w:p>
            <w:r>
              <w:t>✅ 가능</w:t>
            </w:r>
          </w:p>
        </w:tc>
      </w:tr>
      <w:tr>
        <w:tc>
          <w:tcPr>
            <w:tcW w:type="dxa" w:w="2160"/>
          </w:tcPr>
          <w:p>
            <w:r>
              <w:t>일반 훈련사</w:t>
            </w:r>
          </w:p>
        </w:tc>
        <w:tc>
          <w:tcPr>
            <w:tcW w:type="dxa" w:w="2160"/>
          </w:tcPr>
          <w:p>
            <w:r>
              <w:t>기본 등록만 완료</w:t>
            </w:r>
          </w:p>
        </w:tc>
        <w:tc>
          <w:tcPr>
            <w:tcW w:type="dxa" w:w="2160"/>
          </w:tcPr>
          <w:p>
            <w:r>
              <w:t>누적 수업 5회 이상 / 평점 4.7 이상 시 조건부 가능</w:t>
            </w:r>
          </w:p>
        </w:tc>
        <w:tc>
          <w:tcPr>
            <w:tcW w:type="dxa" w:w="2160"/>
          </w:tcPr>
          <w:p>
            <w:r>
              <w:t>❌ 기본 불가</w:t>
            </w:r>
          </w:p>
        </w:tc>
      </w:tr>
      <w:tr>
        <w:tc>
          <w:tcPr>
            <w:tcW w:type="dxa" w:w="2160"/>
          </w:tcPr>
          <w:p>
            <w:r>
              <w:t>준-대체 가능 훈련사</w:t>
            </w:r>
          </w:p>
        </w:tc>
        <w:tc>
          <w:tcPr>
            <w:tcW w:type="dxa" w:w="2160"/>
          </w:tcPr>
          <w:p>
            <w:r>
              <w:t>일반 훈련사 중 조건 충족자</w:t>
            </w:r>
          </w:p>
        </w:tc>
        <w:tc>
          <w:tcPr>
            <w:tcW w:type="dxa" w:w="2160"/>
          </w:tcPr>
          <w:p>
            <w:r>
              <w:t>대체 운영 동의서 수락 / 교육 이수</w:t>
            </w:r>
          </w:p>
        </w:tc>
        <w:tc>
          <w:tcPr>
            <w:tcW w:type="dxa" w:w="2160"/>
          </w:tcPr>
          <w:p>
            <w:r>
              <w:t>🔄 조건부 승인</w:t>
            </w:r>
          </w:p>
        </w:tc>
      </w:tr>
    </w:tbl>
    <w:p>
      <w:pPr>
        <w:pStyle w:val="Heading1"/>
      </w:pPr>
      <w:r>
        <w:t>🛠️ 2. 대체 훈련사 자동 매칭 로직 설계</w:t>
      </w:r>
    </w:p>
    <w:p>
      <w:r>
        <w:t>TALEZ는 대체 수업 요청 발생 시 아래 기준에 따라 추천 훈련사를 자동 매칭합니다.</w:t>
      </w:r>
    </w:p>
    <w:p>
      <w:pPr>
        <w:pStyle w:val="ListBullet"/>
      </w:pPr>
      <w:r>
        <w:t>🔹 1순위 필터</w:t>
      </w:r>
    </w:p>
    <w:p>
      <w:pPr>
        <w:pStyle w:val="ListBullet2"/>
      </w:pPr>
      <w:r>
        <w:t>• 인증 훈련사만 추천</w:t>
      </w:r>
    </w:p>
    <w:p>
      <w:pPr>
        <w:pStyle w:val="ListBullet2"/>
      </w:pPr>
      <w:r>
        <w:t>• 수업 가능한 시간 일치 여부 확인</w:t>
      </w:r>
    </w:p>
    <w:p>
      <w:pPr>
        <w:pStyle w:val="ListBullet2"/>
      </w:pPr>
      <w:r>
        <w:t>• 동일 훈련 분야 (예: 문제행동, 입질 등)</w:t>
      </w:r>
    </w:p>
    <w:p>
      <w:pPr>
        <w:pStyle w:val="ListBullet"/>
      </w:pPr>
      <w:r>
        <w:t>🔹 2순위 조건</w:t>
      </w:r>
    </w:p>
    <w:p>
      <w:pPr>
        <w:pStyle w:val="ListBullet2"/>
      </w:pPr>
      <w:r>
        <w:t>• 팬 평점 4.7 이상 유지</w:t>
      </w:r>
    </w:p>
    <w:p>
      <w:pPr>
        <w:pStyle w:val="ListBullet2"/>
      </w:pPr>
      <w:r>
        <w:t>• 최근 1개월 내 수업 이력 보유</w:t>
      </w:r>
    </w:p>
    <w:p>
      <w:pPr>
        <w:pStyle w:val="ListBullet"/>
      </w:pPr>
      <w:r>
        <w:t>🔹 3순위: 우선 추천 방식</w:t>
      </w:r>
    </w:p>
    <w:p>
      <w:pPr>
        <w:pStyle w:val="ListBullet2"/>
      </w:pPr>
      <w:r>
        <w:t>• 동일 지역 / 유사 등급 / 영상 콘텐츠 다수 보유자 우선</w:t>
      </w:r>
    </w:p>
    <w:p>
      <w:pPr>
        <w:pStyle w:val="Heading1"/>
      </w:pPr>
      <w:r>
        <w:t>📣 3. 팬 대상 대체 수업 안내 문구 예시</w:t>
      </w:r>
    </w:p>
    <w:p>
      <w:r>
        <w:t>팬에게는 신뢰를 줄 수 있도록 아래와 같은 문구로 알림이 제공됩니다.</w:t>
      </w:r>
    </w:p>
    <w:p>
      <w:pPr>
        <w:pStyle w:val="ListBullet"/>
      </w:pPr>
      <w:r>
        <w:t>예시1:</w:t>
      </w:r>
    </w:p>
    <w:p>
      <w:pPr>
        <w:pStyle w:val="ListBullet2"/>
      </w:pPr>
      <w:r>
        <w:t>안녕하세요! 예약하신 ○○ 훈련사님이 이번 주 휴식 중이므로, TALEZ 인증 훈련사 ✨ [홍길동]님이 수업을 진행합니다.</w:t>
      </w:r>
    </w:p>
    <w:p>
      <w:pPr>
        <w:pStyle w:val="ListBullet2"/>
      </w:pPr>
      <w:r>
        <w:t>걱정 마세요. 동일 등급 이상의 훈련사이며, 수업 내용과 맞춤 리포트가 동일하게 제공됩니다.</w:t>
      </w:r>
    </w:p>
    <w:p>
      <w:pPr>
        <w:pStyle w:val="ListBullet"/>
      </w:pPr>
      <w:r>
        <w:t>예시2:</w:t>
      </w:r>
    </w:p>
    <w:p>
      <w:pPr>
        <w:pStyle w:val="ListBullet2"/>
      </w:pPr>
      <w:r>
        <w:t>TALEZ는 훈련사의 휴식을 보장하고, 팬 여러분의 학습 연속성을 위해 대체 수업 시스템을 운영합니다.</w:t>
      </w:r>
    </w:p>
    <w:p>
      <w:pPr>
        <w:pStyle w:val="ListBullet2"/>
      </w:pPr>
      <w:r>
        <w:t>이번 수업은 [김강사] 훈련사님이 진행하며, 모든 기록은 원래 훈련사님께도 공유됩니다.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